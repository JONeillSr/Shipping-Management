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5E1D0" w14:textId="77777777" w:rsidR="00EC5FD7" w:rsidRDefault="00000000">
      <w:pPr>
        <w:pStyle w:val="Heading1"/>
      </w:pPr>
      <w:r>
        <w:t>Auction &amp; Logistics Management Suite – Conversational Walkthrough</w:t>
      </w:r>
    </w:p>
    <w:p w14:paraId="1A24D762" w14:textId="77777777" w:rsidR="00EC5FD7" w:rsidRDefault="00EC5FD7"/>
    <w:p w14:paraId="126796E2" w14:textId="77777777" w:rsidR="00EC5FD7" w:rsidRDefault="00000000">
      <w:pPr>
        <w:pStyle w:val="Heading1"/>
      </w:pPr>
      <w:r>
        <w:t>Chapter 1 – Getting to Know Your Suite</w:t>
      </w:r>
    </w:p>
    <w:p w14:paraId="2B140C22" w14:textId="77777777" w:rsidR="00EC5FD7" w:rsidRDefault="00EC5FD7"/>
    <w:p w14:paraId="3B223863" w14:textId="77777777" w:rsidR="00EC5FD7" w:rsidRDefault="00000000">
      <w:pPr>
        <w:pStyle w:val="Heading2"/>
      </w:pPr>
      <w:r>
        <w:t>1.1 Why You’ll Like It</w:t>
      </w:r>
    </w:p>
    <w:p w14:paraId="2ADA051C" w14:textId="77777777" w:rsidR="00EC5FD7" w:rsidRDefault="00000000">
      <w:r>
        <w:t>The suite is your assistant from “found an auction lot” to “delivered and profitable.” It pulls listings, organizes them, tracks costs and profits, plans freight, and produces dashboards and emails — all around `purchasesdata.db`.</w:t>
      </w:r>
    </w:p>
    <w:p w14:paraId="0902C02B" w14:textId="77777777" w:rsidR="00EC5FD7" w:rsidRDefault="00EC5FD7"/>
    <w:p w14:paraId="4992DF8D" w14:textId="77777777" w:rsidR="00EC5FD7" w:rsidRDefault="00000000">
      <w:pPr>
        <w:pStyle w:val="Heading2"/>
      </w:pPr>
      <w:r>
        <w:t>1.2 The Big Picture</w:t>
      </w:r>
    </w:p>
    <w:p w14:paraId="22970B53" w14:textId="77777777" w:rsidR="00EC5FD7" w:rsidRDefault="00000000">
      <w:r>
        <w:t>📸 Screenshot 1.1 — *Flow placeholder: Auction → CSV → DB → GUIs → Emails/Reports*</w:t>
      </w:r>
    </w:p>
    <w:p w14:paraId="179A4699" w14:textId="77777777" w:rsidR="00EC5FD7" w:rsidRDefault="00EC5FD7"/>
    <w:p w14:paraId="14930E16" w14:textId="77777777" w:rsidR="00EC5FD7" w:rsidRDefault="00000000">
      <w:pPr>
        <w:pStyle w:val="Heading2"/>
      </w:pPr>
      <w:r>
        <w:t>1.3 Quick Tour of Tools</w:t>
      </w:r>
    </w:p>
    <w:p w14:paraId="689025CD" w14:textId="77777777" w:rsidR="00EC5FD7" w:rsidRDefault="00000000">
      <w:r>
        <w:t>GUIs for editing and dashboards; command-line helpers for scraping, inventory, and emails.</w:t>
      </w:r>
    </w:p>
    <w:p w14:paraId="7D071212" w14:textId="77777777" w:rsidR="00EC5FD7" w:rsidRDefault="00EC5FD7"/>
    <w:p w14:paraId="134D2C43" w14:textId="77777777" w:rsidR="00EC5FD7" w:rsidRDefault="00000000">
      <w:pPr>
        <w:pStyle w:val="Heading2"/>
      </w:pPr>
      <w:r>
        <w:t>1.4 Your Database</w:t>
      </w:r>
    </w:p>
    <w:p w14:paraId="12A7B33A" w14:textId="77777777" w:rsidR="00EC5FD7" w:rsidRDefault="00000000">
      <w:r>
        <w:t>Everything centers on `Items` and supporting tables for history, trends, and alerts.</w:t>
      </w:r>
    </w:p>
    <w:p w14:paraId="469363FA" w14:textId="77777777" w:rsidR="00EC5FD7" w:rsidRDefault="00EC5FD7"/>
    <w:p w14:paraId="1F6F5898" w14:textId="77777777" w:rsidR="00EC5FD7" w:rsidRDefault="00000000">
      <w:pPr>
        <w:pStyle w:val="Heading2"/>
      </w:pPr>
      <w:r>
        <w:t>1.5 A Day in the Suite</w:t>
      </w:r>
    </w:p>
    <w:p w14:paraId="0DA692D8" w14:textId="77777777" w:rsidR="00EC5FD7" w:rsidRDefault="00000000">
      <w:r>
        <w:rPr>
          <w:rFonts w:ascii="Courier New" w:hAnsi="Courier New"/>
          <w:sz w:val="21"/>
        </w:rPr>
        <w:t>.\Extract-AuctionURLs.ps1 -OutputCSV .\Data\Auction_Results.csv</w:t>
      </w:r>
      <w:r>
        <w:rPr>
          <w:rFonts w:ascii="Courier New" w:hAnsi="Courier New"/>
          <w:sz w:val="21"/>
        </w:rPr>
        <w:br/>
        <w:t>.\Generate-Inventory.ps1 -InputCSV .\Data\Auction_Results.csv -Database .\purchasesdata.db</w:t>
      </w:r>
      <w:r>
        <w:rPr>
          <w:rFonts w:ascii="Courier New" w:hAnsi="Courier New"/>
          <w:sz w:val="21"/>
        </w:rPr>
        <w:br/>
        <w:t>.\PurchaseTrackerGUI.ps1</w:t>
      </w:r>
      <w:r>
        <w:rPr>
          <w:rFonts w:ascii="Courier New" w:hAnsi="Courier New"/>
          <w:sz w:val="21"/>
        </w:rPr>
        <w:br/>
        <w:t>.\Generate-LogisticsEmail.ps1 -ConfigPath .\Configs\auction_config.json</w:t>
      </w:r>
      <w:r>
        <w:rPr>
          <w:rFonts w:ascii="Courier New" w:hAnsi="Courier New"/>
          <w:sz w:val="21"/>
        </w:rPr>
        <w:br/>
        <w:t>.\Logistics-Analytics-Dashboard.ps1</w:t>
      </w:r>
    </w:p>
    <w:p w14:paraId="4A5C10DB" w14:textId="77777777" w:rsidR="00EC5FD7" w:rsidRDefault="00EC5FD7"/>
    <w:p w14:paraId="48FF77BA" w14:textId="77777777" w:rsidR="00EC5FD7" w:rsidRDefault="00EC5FD7"/>
    <w:p w14:paraId="0BA0F011" w14:textId="77777777" w:rsidR="00EC5FD7" w:rsidRDefault="00EC5FD7"/>
    <w:p w14:paraId="38267951" w14:textId="641F2106" w:rsidR="00EC5FD7" w:rsidRDefault="00000000">
      <w:pPr>
        <w:pStyle w:val="Heading1"/>
      </w:pPr>
      <w:r>
        <w:lastRenderedPageBreak/>
        <w:t xml:space="preserve">Chapter 2 — PurchaseTrackerGUI.ps1 </w:t>
      </w:r>
    </w:p>
    <w:p w14:paraId="3708FAA8" w14:textId="77777777" w:rsidR="00EC5FD7" w:rsidRDefault="00EC5FD7"/>
    <w:p w14:paraId="6E84DDE3" w14:textId="77777777" w:rsidR="00EC5FD7" w:rsidRDefault="00000000">
      <w:r>
        <w:t>Tweak quantities and prices, and watch totals update.</w:t>
      </w:r>
    </w:p>
    <w:p w14:paraId="7A414C04" w14:textId="77777777" w:rsidR="00EC5FD7" w:rsidRDefault="00EC5FD7"/>
    <w:p w14:paraId="360E2DB7" w14:textId="77777777" w:rsidR="00EC5FD7" w:rsidRDefault="00000000">
      <w:r>
        <w:t>Open it:</w:t>
      </w:r>
    </w:p>
    <w:p w14:paraId="58FC8D7C" w14:textId="77777777" w:rsidR="00EC5FD7" w:rsidRDefault="00000000">
      <w:r>
        <w:rPr>
          <w:rFonts w:ascii="Courier New" w:hAnsi="Courier New"/>
          <w:sz w:val="21"/>
        </w:rPr>
        <w:t>.\PurchaseTrackerGUI.ps1 -DatabasePath .\purchasesdata.db</w:t>
      </w:r>
    </w:p>
    <w:p w14:paraId="6BCCBD3D" w14:textId="77777777" w:rsidR="00EC5FD7" w:rsidRDefault="00EC5FD7"/>
    <w:p w14:paraId="2884BC48" w14:textId="77777777" w:rsidR="00EC5FD7" w:rsidRDefault="00000000">
      <w:r>
        <w:t>Items table columns:</w:t>
      </w:r>
    </w:p>
    <w:p w14:paraId="0737D806" w14:textId="77777777" w:rsidR="00EC5FD7" w:rsidRDefault="00000000">
      <w:r>
        <w:t>| Column | Type | Not Null | Default | PK |</w:t>
      </w:r>
    </w:p>
    <w:p w14:paraId="046704B2" w14:textId="77777777" w:rsidR="00EC5FD7" w:rsidRDefault="00000000">
      <w:r>
        <w:t>|-------|------|----------|---------|----|</w:t>
      </w:r>
    </w:p>
    <w:p w14:paraId="7F2BE213" w14:textId="77777777" w:rsidR="00EC5FD7" w:rsidRDefault="00000000">
      <w:r>
        <w:t>| `ItemID` | INTEGER | False |  | True |</w:t>
      </w:r>
    </w:p>
    <w:p w14:paraId="518CE2B2" w14:textId="77777777" w:rsidR="00EC5FD7" w:rsidRDefault="00000000">
      <w:r>
        <w:t>| `Lot` | INTEGER | False |  | False |</w:t>
      </w:r>
    </w:p>
    <w:p w14:paraId="24E1A0CE" w14:textId="77777777" w:rsidR="00EC5FD7" w:rsidRDefault="00000000">
      <w:r>
        <w:t>| `Description` | TEXT | True |  | False |</w:t>
      </w:r>
    </w:p>
    <w:p w14:paraId="7EE2C604" w14:textId="77777777" w:rsidR="00EC5FD7" w:rsidRDefault="00000000">
      <w:r>
        <w:t>| `Category` | TEXT | False |  | False |</w:t>
      </w:r>
    </w:p>
    <w:p w14:paraId="5CD376B8" w14:textId="77777777" w:rsidR="00EC5FD7" w:rsidRDefault="00000000">
      <w:r>
        <w:t>| `Brand` | TEXT | False |  | False |</w:t>
      </w:r>
    </w:p>
    <w:p w14:paraId="377E6702" w14:textId="77777777" w:rsidR="00EC5FD7" w:rsidRDefault="00000000">
      <w:r>
        <w:t>| `Model` | TEXT | False |  | False |</w:t>
      </w:r>
    </w:p>
    <w:p w14:paraId="07427C5D" w14:textId="77777777" w:rsidR="00EC5FD7" w:rsidRDefault="00000000">
      <w:r>
        <w:t>| `Address` | TEXT | False |  | False |</w:t>
      </w:r>
    </w:p>
    <w:p w14:paraId="1CA9BDF3" w14:textId="77777777" w:rsidR="00EC5FD7" w:rsidRDefault="00000000">
      <w:r>
        <w:t>| `Plant` | TEXT | False |  | False |</w:t>
      </w:r>
    </w:p>
    <w:p w14:paraId="36E8D5AA" w14:textId="77777777" w:rsidR="00EC5FD7" w:rsidRDefault="00000000">
      <w:r>
        <w:t>| `Location` | TEXT | False |  | False |</w:t>
      </w:r>
    </w:p>
    <w:p w14:paraId="1D59B20D" w14:textId="77777777" w:rsidR="00EC5FD7" w:rsidRDefault="00000000">
      <w:r>
        <w:t>| `Quantity` | INTEGER | False | 1 | False |</w:t>
      </w:r>
    </w:p>
    <w:p w14:paraId="151067A7" w14:textId="77777777" w:rsidR="00EC5FD7" w:rsidRDefault="00000000">
      <w:r>
        <w:t>| `Bid` | DECIMAL(10,2) | False |  | False |</w:t>
      </w:r>
    </w:p>
    <w:p w14:paraId="31653DB9" w14:textId="77777777" w:rsidR="00EC5FD7" w:rsidRDefault="00000000">
      <w:r>
        <w:t>| `SalePrice` | DECIMAL(10,2) | False |  | False |</w:t>
      </w:r>
    </w:p>
    <w:p w14:paraId="13FDA3B3" w14:textId="77777777" w:rsidR="00EC5FD7" w:rsidRDefault="00000000">
      <w:r>
        <w:t>| `Premium` | DECIMAL(10,2) | False |  | False |</w:t>
      </w:r>
    </w:p>
    <w:p w14:paraId="047DB411" w14:textId="77777777" w:rsidR="00EC5FD7" w:rsidRDefault="00000000">
      <w:r>
        <w:t>| `Tax` | DECIMAL(10,2) | False |  | False |</w:t>
      </w:r>
    </w:p>
    <w:p w14:paraId="65719FD4" w14:textId="77777777" w:rsidR="00EC5FD7" w:rsidRDefault="00000000">
      <w:r>
        <w:t>| `RiggingFee` | DECIMAL(10,2) | False |  | False |</w:t>
      </w:r>
    </w:p>
    <w:p w14:paraId="530D75EF" w14:textId="77777777" w:rsidR="00EC5FD7" w:rsidRDefault="00000000">
      <w:r>
        <w:t>| `FreightCost` | DECIMAL(10,2) | False |  | False |</w:t>
      </w:r>
    </w:p>
    <w:p w14:paraId="46723D92" w14:textId="77777777" w:rsidR="00EC5FD7" w:rsidRDefault="00000000">
      <w:r>
        <w:lastRenderedPageBreak/>
        <w:t>| `OtherCosts` | DECIMAL(10,2) | False |  | False |</w:t>
      </w:r>
    </w:p>
    <w:p w14:paraId="27B0EB86" w14:textId="77777777" w:rsidR="00EC5FD7" w:rsidRDefault="00000000">
      <w:r>
        <w:t>| `TotalCost` | DECIMAL(10,2) | False |  | False |</w:t>
      </w:r>
    </w:p>
    <w:p w14:paraId="49483338" w14:textId="77777777" w:rsidR="00EC5FD7" w:rsidRDefault="00000000">
      <w:r>
        <w:t>| `PerItemCost` | DECIMAL(10,2) | False |  | False |</w:t>
      </w:r>
    </w:p>
    <w:p w14:paraId="71E1C661" w14:textId="77777777" w:rsidR="00EC5FD7" w:rsidRDefault="00000000">
      <w:r>
        <w:t>| `CurrentMSRP` | DECIMAL(10,2) | False |  | False |</w:t>
      </w:r>
    </w:p>
    <w:p w14:paraId="7D846BAC" w14:textId="77777777" w:rsidR="00EC5FD7" w:rsidRDefault="00000000">
      <w:r>
        <w:t>| `CurrentMarketAvg` | DECIMAL(10,2) | False |  | False |</w:t>
      </w:r>
    </w:p>
    <w:p w14:paraId="5C23B02D" w14:textId="77777777" w:rsidR="00EC5FD7" w:rsidRDefault="00000000">
      <w:r>
        <w:t>| `SuggestedPrice` | DECIMAL(10,2) | False |  | False |</w:t>
      </w:r>
    </w:p>
    <w:p w14:paraId="602A9094" w14:textId="77777777" w:rsidR="00EC5FD7" w:rsidRDefault="00000000">
      <w:r>
        <w:t>| `MinAcceptablePrice` | DECIMAL(10,2) | False |  | False |</w:t>
      </w:r>
    </w:p>
    <w:p w14:paraId="5BF95CA0" w14:textId="77777777" w:rsidR="00EC5FD7" w:rsidRDefault="00000000">
      <w:r>
        <w:t>| `SoldPrice` | DECIMAL(10,2) | False |  | False |</w:t>
      </w:r>
    </w:p>
    <w:p w14:paraId="08633E52" w14:textId="77777777" w:rsidR="00EC5FD7" w:rsidRDefault="00000000">
      <w:r>
        <w:t>| `SoldDate` | DATETIME | False |  | False |</w:t>
      </w:r>
    </w:p>
    <w:p w14:paraId="625A7B3F" w14:textId="77777777" w:rsidR="00EC5FD7" w:rsidRDefault="00000000">
      <w:r>
        <w:t>| `Notes` | TEXT | False |  | False |</w:t>
      </w:r>
    </w:p>
    <w:p w14:paraId="44370737" w14:textId="77777777" w:rsidR="00EC5FD7" w:rsidRDefault="00000000">
      <w:r>
        <w:t>| `Photos` | TEXT | False |  | False |</w:t>
      </w:r>
    </w:p>
    <w:p w14:paraId="0E1C8EF8" w14:textId="77777777" w:rsidR="00EC5FD7" w:rsidRDefault="00000000">
      <w:r>
        <w:t>| `CreatedDate` | DATETIME | False | CURRENT_TIMESTAMP | False |</w:t>
      </w:r>
    </w:p>
    <w:p w14:paraId="78A5663B" w14:textId="77777777" w:rsidR="00EC5FD7" w:rsidRDefault="00000000">
      <w:r>
        <w:t>| `ModifiedDate` | DATETIME | False | CURRENT_TIMESTAMP | False |</w:t>
      </w:r>
    </w:p>
    <w:p w14:paraId="7C4FD0BA" w14:textId="77777777" w:rsidR="00EC5FD7" w:rsidRDefault="00000000">
      <w:r>
        <w:t>| `IsActive` | BOOLEAN | False | 1 | False |</w:t>
      </w:r>
    </w:p>
    <w:p w14:paraId="1D0773F9" w14:textId="77777777" w:rsidR="00EC5FD7" w:rsidRDefault="00000000">
      <w:r>
        <w:t>| `MarkupPercentage` | REAL | False | 0 | False |</w:t>
      </w:r>
    </w:p>
    <w:p w14:paraId="41F8C96F" w14:textId="77777777" w:rsidR="00EC5FD7" w:rsidRDefault="00000000">
      <w:r>
        <w:t>| `TotalProfit` | REAL | False | 0 | False |</w:t>
      </w:r>
    </w:p>
    <w:p w14:paraId="00548716" w14:textId="77777777" w:rsidR="00EC5FD7" w:rsidRDefault="00000000">
      <w:r>
        <w:t>| `CompetitorPrice` | REAL | False |  | False |</w:t>
      </w:r>
    </w:p>
    <w:p w14:paraId="45CF0FB6" w14:textId="77777777" w:rsidR="00EC5FD7" w:rsidRDefault="00000000">
      <w:r>
        <w:t>| `PartNumber` | TEXT | False |  | False |</w:t>
      </w:r>
    </w:p>
    <w:p w14:paraId="339AA637" w14:textId="77777777" w:rsidR="00EC5FD7" w:rsidRDefault="00000000">
      <w:r>
        <w:t>| `Color` | TEXT | False |  | False |</w:t>
      </w:r>
    </w:p>
    <w:p w14:paraId="4EE75FD3" w14:textId="77777777" w:rsidR="00EC5FD7" w:rsidRDefault="00EC5FD7"/>
    <w:p w14:paraId="1D54054F" w14:textId="77777777" w:rsidR="00EC5FD7" w:rsidRDefault="00EC5FD7"/>
    <w:p w14:paraId="3B5C7181" w14:textId="77777777" w:rsidR="00EC5FD7" w:rsidRDefault="00EC5FD7"/>
    <w:p w14:paraId="647B387A" w14:textId="2D348930" w:rsidR="00EC5FD7" w:rsidRDefault="00000000">
      <w:pPr>
        <w:pStyle w:val="Heading1"/>
      </w:pPr>
      <w:r>
        <w:t>Chapter 3 — Logistics-Config-GUI.ps1</w:t>
      </w:r>
    </w:p>
    <w:p w14:paraId="66329F9F" w14:textId="77777777" w:rsidR="00EC5FD7" w:rsidRDefault="00EC5FD7"/>
    <w:p w14:paraId="3F2287E7" w14:textId="77777777" w:rsidR="00EC5FD7" w:rsidRDefault="00000000">
      <w:r>
        <w:t>Fill out forms instead of editing JSON. Save to `Configs\*.json`, then point other tools at it.</w:t>
      </w:r>
    </w:p>
    <w:p w14:paraId="2AC48D66" w14:textId="77777777" w:rsidR="00EC5FD7" w:rsidRDefault="00EC5FD7"/>
    <w:p w14:paraId="51714BC9" w14:textId="77777777" w:rsidR="00EC5FD7" w:rsidRDefault="00000000">
      <w:r>
        <w:t>Open:</w:t>
      </w:r>
    </w:p>
    <w:p w14:paraId="02752DAC" w14:textId="77777777" w:rsidR="00EC5FD7" w:rsidRDefault="00000000">
      <w:r>
        <w:rPr>
          <w:rFonts w:ascii="Courier New" w:hAnsi="Courier New"/>
          <w:sz w:val="21"/>
        </w:rPr>
        <w:t>.\Logistics-Config-GUI.ps1</w:t>
      </w:r>
    </w:p>
    <w:p w14:paraId="6465D62E" w14:textId="77777777" w:rsidR="00EC5FD7" w:rsidRDefault="00EC5FD7"/>
    <w:p w14:paraId="31D6937B" w14:textId="77777777" w:rsidR="00EC5FD7" w:rsidRDefault="00EC5FD7"/>
    <w:p w14:paraId="0FE4AE54" w14:textId="77777777" w:rsidR="00EC5FD7" w:rsidRDefault="00EC5FD7"/>
    <w:p w14:paraId="53007B6B" w14:textId="210EB984" w:rsidR="00EC5FD7" w:rsidRDefault="00000000">
      <w:pPr>
        <w:pStyle w:val="Heading1"/>
      </w:pPr>
      <w:r>
        <w:t>Chapter 4 — Logistics-Analytics-Dashboard.ps1</w:t>
      </w:r>
    </w:p>
    <w:p w14:paraId="548BACD5" w14:textId="77777777" w:rsidR="00EC5FD7" w:rsidRDefault="00EC5FD7"/>
    <w:p w14:paraId="0D7255FA" w14:textId="77777777" w:rsidR="00EC5FD7" w:rsidRDefault="00000000">
      <w:r>
        <w:t>Open the dashboard to see profits, margins, and freight. If you hit a parser error, compute values first and then add them to arrays.</w:t>
      </w:r>
    </w:p>
    <w:p w14:paraId="76590F30" w14:textId="77777777" w:rsidR="00EC5FD7" w:rsidRDefault="00EC5FD7"/>
    <w:p w14:paraId="51A8AD8E" w14:textId="77777777" w:rsidR="00EC5FD7" w:rsidRDefault="00EC5FD7"/>
    <w:p w14:paraId="4F170A02" w14:textId="77777777" w:rsidR="00EC5FD7" w:rsidRDefault="00EC5FD7"/>
    <w:p w14:paraId="41E7DE5F" w14:textId="3C60AECF" w:rsidR="00EC5FD7" w:rsidRDefault="00000000">
      <w:pPr>
        <w:pStyle w:val="Heading1"/>
      </w:pPr>
      <w:r>
        <w:t xml:space="preserve">Chapter 5 — Auction-Quote-Tracker.ps1 </w:t>
      </w:r>
    </w:p>
    <w:p w14:paraId="774AAEB6" w14:textId="77777777" w:rsidR="00EC5FD7" w:rsidRDefault="00EC5FD7"/>
    <w:p w14:paraId="071D71E9" w14:textId="77777777" w:rsidR="00EC5FD7" w:rsidRDefault="00000000">
      <w:r>
        <w:t>Enter quotes, compare, pick a winner, then export or email.</w:t>
      </w:r>
    </w:p>
    <w:p w14:paraId="0FA79971" w14:textId="77777777" w:rsidR="00EC5FD7" w:rsidRDefault="00EC5FD7"/>
    <w:p w14:paraId="2BB63475" w14:textId="77777777" w:rsidR="00EC5FD7" w:rsidRDefault="00000000">
      <w:r>
        <w:t>Start it:</w:t>
      </w:r>
    </w:p>
    <w:p w14:paraId="08072D05" w14:textId="77777777" w:rsidR="00EC5FD7" w:rsidRDefault="00000000">
      <w:r>
        <w:rPr>
          <w:rFonts w:ascii="Courier New" w:hAnsi="Courier New"/>
          <w:sz w:val="21"/>
        </w:rPr>
        <w:t>.\Auction-Quote-Tracker.ps1 -DatabasePath .\purchasesdata.db -ConfigPath .\Configs\auction_config.json</w:t>
      </w:r>
    </w:p>
    <w:p w14:paraId="1656DB5B" w14:textId="77777777" w:rsidR="00EC5FD7" w:rsidRDefault="00EC5FD7"/>
    <w:sectPr w:rsidR="00EC5F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299454">
    <w:abstractNumId w:val="8"/>
  </w:num>
  <w:num w:numId="2" w16cid:durableId="776410363">
    <w:abstractNumId w:val="6"/>
  </w:num>
  <w:num w:numId="3" w16cid:durableId="341973348">
    <w:abstractNumId w:val="5"/>
  </w:num>
  <w:num w:numId="4" w16cid:durableId="2067296581">
    <w:abstractNumId w:val="4"/>
  </w:num>
  <w:num w:numId="5" w16cid:durableId="310642463">
    <w:abstractNumId w:val="7"/>
  </w:num>
  <w:num w:numId="6" w16cid:durableId="504975255">
    <w:abstractNumId w:val="3"/>
  </w:num>
  <w:num w:numId="7" w16cid:durableId="890507579">
    <w:abstractNumId w:val="2"/>
  </w:num>
  <w:num w:numId="8" w16cid:durableId="2103796678">
    <w:abstractNumId w:val="1"/>
  </w:num>
  <w:num w:numId="9" w16cid:durableId="129980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BBA"/>
    <w:rsid w:val="0015074B"/>
    <w:rsid w:val="0029639D"/>
    <w:rsid w:val="00296D0B"/>
    <w:rsid w:val="002C21CF"/>
    <w:rsid w:val="00326F90"/>
    <w:rsid w:val="00484D1E"/>
    <w:rsid w:val="006867CA"/>
    <w:rsid w:val="00AA1D8D"/>
    <w:rsid w:val="00B47730"/>
    <w:rsid w:val="00CB0664"/>
    <w:rsid w:val="00EC5F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155D17D-2505-49BB-B4FF-A774D7347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585</Words>
  <Characters>2911</Characters>
  <Application>Microsoft Office Word</Application>
  <DocSecurity>0</DocSecurity>
  <Lines>100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O'Neill Sr.</cp:lastModifiedBy>
  <cp:revision>5</cp:revision>
  <dcterms:created xsi:type="dcterms:W3CDTF">2013-12-23T23:15:00Z</dcterms:created>
  <dcterms:modified xsi:type="dcterms:W3CDTF">2025-10-18T02:55:00Z</dcterms:modified>
  <cp:category/>
</cp:coreProperties>
</file>